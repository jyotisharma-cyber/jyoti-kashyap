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AE51" w14:textId="274FD24E" w:rsidR="00017F37" w:rsidRDefault="00000000" w:rsidP="0085742D">
      <w:pPr>
        <w:spacing w:line="240" w:lineRule="auto"/>
        <w:jc w:val="center"/>
      </w:pPr>
      <w:r>
        <w:rPr>
          <w:b/>
          <w:sz w:val="44"/>
        </w:rPr>
        <w:t>JYOTI KASHYAP</w:t>
      </w:r>
      <w:r>
        <w:rPr>
          <w:b/>
          <w:sz w:val="44"/>
        </w:rPr>
        <w:br/>
      </w:r>
      <w:r>
        <w:rPr>
          <w:b/>
        </w:rPr>
        <w:t xml:space="preserve">📞 +91 9350425542 | ✉ sharmajyt0311@gmail.com | </w:t>
      </w:r>
      <w:r>
        <w:t>🌐 https://jyotisharma-cyber.github.io/jyoti-kashyap/</w:t>
      </w:r>
    </w:p>
    <w:p w14:paraId="3B261F8F" w14:textId="77777777" w:rsidR="00017F37" w:rsidRDefault="00000000" w:rsidP="0085742D">
      <w:pPr>
        <w:pStyle w:val="Heading1"/>
        <w:spacing w:before="0" w:line="240" w:lineRule="auto"/>
      </w:pPr>
      <w:r>
        <w:t>Professional Summary</w:t>
      </w:r>
    </w:p>
    <w:p w14:paraId="40958B63" w14:textId="77777777" w:rsidR="00017F37" w:rsidRDefault="00000000" w:rsidP="0085742D">
      <w:pPr>
        <w:spacing w:line="240" w:lineRule="auto"/>
      </w:pPr>
      <w:r>
        <w:t>Motivated Data Analyst and Software Developer with hands-on experience in Excel, Power BI, SQL, Python, MySQL, and Streamlit. Skilled in data analysis, dashboard creation, automation, reporting, and database management. Passionate about solving business problems through data-driven solutions and interactive analytics applications.</w:t>
      </w:r>
    </w:p>
    <w:p w14:paraId="44113805" w14:textId="77777777" w:rsidR="00017F37" w:rsidRDefault="00000000" w:rsidP="0085742D">
      <w:pPr>
        <w:pStyle w:val="Heading1"/>
        <w:spacing w:before="0" w:line="240" w:lineRule="auto"/>
      </w:pPr>
      <w:r>
        <w:t>Technical Skills</w:t>
      </w:r>
    </w:p>
    <w:p w14:paraId="51E24F06" w14:textId="77777777" w:rsidR="001378DD" w:rsidRDefault="001378DD" w:rsidP="0085742D">
      <w:pPr>
        <w:pStyle w:val="ListBullet"/>
        <w:spacing w:line="240" w:lineRule="auto"/>
        <w:rPr>
          <w:b/>
        </w:rPr>
        <w:sectPr w:rsidR="001378DD" w:rsidSect="0085742D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39EF699" w14:textId="77777777" w:rsidR="00017F37" w:rsidRDefault="00000000" w:rsidP="0085742D">
      <w:pPr>
        <w:pStyle w:val="ListBullet"/>
        <w:spacing w:line="240" w:lineRule="auto"/>
      </w:pPr>
      <w:r>
        <w:rPr>
          <w:b/>
        </w:rPr>
        <w:t xml:space="preserve">Programming: </w:t>
      </w:r>
      <w:r>
        <w:t>Python, SQL, VBA</w:t>
      </w:r>
    </w:p>
    <w:p w14:paraId="4D75A7F2" w14:textId="68B2C41C" w:rsidR="001378DD" w:rsidRDefault="001378DD" w:rsidP="001378DD">
      <w:pPr>
        <w:pStyle w:val="ListBullet"/>
        <w:spacing w:line="240" w:lineRule="auto"/>
      </w:pPr>
      <w:r>
        <w:rPr>
          <w:b/>
        </w:rPr>
        <w:t xml:space="preserve">Software: </w:t>
      </w:r>
      <w:r>
        <w:t>MS Excel, Power BI, VS Code, GitHub</w:t>
      </w:r>
    </w:p>
    <w:p w14:paraId="6467432A" w14:textId="77777777" w:rsidR="00017F37" w:rsidRDefault="00000000" w:rsidP="0085742D">
      <w:pPr>
        <w:pStyle w:val="ListBullet"/>
        <w:spacing w:line="240" w:lineRule="auto"/>
      </w:pPr>
      <w:r>
        <w:rPr>
          <w:b/>
        </w:rPr>
        <w:t xml:space="preserve">Data Analytics: </w:t>
      </w:r>
      <w:r>
        <w:t>Power BI, Excel Dashboard, Data Visualization, KPI Reporting</w:t>
      </w:r>
    </w:p>
    <w:p w14:paraId="68889E90" w14:textId="77777777" w:rsidR="00017F37" w:rsidRDefault="00000000" w:rsidP="0085742D">
      <w:pPr>
        <w:pStyle w:val="ListBullet"/>
        <w:spacing w:before="240" w:line="240" w:lineRule="auto"/>
      </w:pPr>
      <w:r>
        <w:rPr>
          <w:b/>
        </w:rPr>
        <w:t xml:space="preserve">Database: </w:t>
      </w:r>
      <w:r>
        <w:t>MySQL, CRUD Operations, Joins, Stored Procedures</w:t>
      </w:r>
    </w:p>
    <w:p w14:paraId="5C37E143" w14:textId="77777777" w:rsidR="00017F37" w:rsidRDefault="00000000" w:rsidP="0085742D">
      <w:pPr>
        <w:pStyle w:val="ListBullet"/>
        <w:spacing w:before="240" w:line="240" w:lineRule="auto"/>
      </w:pPr>
      <w:r>
        <w:rPr>
          <w:b/>
        </w:rPr>
        <w:t xml:space="preserve">Libraries &amp; Tools: </w:t>
      </w:r>
      <w:r>
        <w:t>NumPy, Pandas, Matplotlib, Streamlit, Power Query</w:t>
      </w:r>
    </w:p>
    <w:p w14:paraId="71FE830D" w14:textId="77777777" w:rsidR="001378DD" w:rsidRDefault="001378DD" w:rsidP="0085742D">
      <w:pPr>
        <w:pStyle w:val="Heading1"/>
        <w:spacing w:before="0" w:line="240" w:lineRule="auto"/>
        <w:sectPr w:rsidR="001378DD" w:rsidSect="001378D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3864D5C" w14:textId="77777777" w:rsidR="00017F37" w:rsidRDefault="00000000" w:rsidP="0085742D">
      <w:pPr>
        <w:pStyle w:val="Heading1"/>
        <w:spacing w:before="0" w:line="240" w:lineRule="auto"/>
      </w:pPr>
      <w:r>
        <w:t>Projects</w:t>
      </w:r>
    </w:p>
    <w:p w14:paraId="3252ABD9" w14:textId="77777777" w:rsidR="00017F37" w:rsidRDefault="00000000" w:rsidP="00AE009F">
      <w:pPr>
        <w:spacing w:after="0" w:line="240" w:lineRule="auto"/>
      </w:pPr>
      <w:r>
        <w:rPr>
          <w:b/>
          <w:sz w:val="24"/>
        </w:rPr>
        <w:t>Car Sales Data Analysis</w:t>
      </w:r>
      <w:r>
        <w:br/>
        <w:t>• Created interactive Excel dashboards and reports for car sales analysis and business insights.</w:t>
      </w:r>
    </w:p>
    <w:p w14:paraId="28976D1D" w14:textId="77777777" w:rsidR="00017F37" w:rsidRDefault="00000000" w:rsidP="00AE009F">
      <w:pPr>
        <w:spacing w:after="0" w:line="240" w:lineRule="auto"/>
      </w:pPr>
      <w:r>
        <w:rPr>
          <w:b/>
          <w:sz w:val="24"/>
        </w:rPr>
        <w:t>Road Accident Data Analysis</w:t>
      </w:r>
      <w:r>
        <w:br/>
        <w:t>• Analyzed road accident datasets using Excel and Power BI to identify accident trends and risk areas.</w:t>
      </w:r>
    </w:p>
    <w:p w14:paraId="5441BDBC" w14:textId="77777777" w:rsidR="00017F37" w:rsidRDefault="00000000" w:rsidP="00AE009F">
      <w:pPr>
        <w:spacing w:after="0" w:line="240" w:lineRule="auto"/>
      </w:pPr>
      <w:r>
        <w:rPr>
          <w:b/>
          <w:sz w:val="24"/>
        </w:rPr>
        <w:t>SQL Analytics Project</w:t>
      </w:r>
      <w:r>
        <w:br/>
        <w:t>• Performed advanced SQL queries using joins, subqueries, and aggregations for business data analysis.</w:t>
      </w:r>
    </w:p>
    <w:p w14:paraId="7918CB15" w14:textId="77777777" w:rsidR="00017F37" w:rsidRDefault="00000000" w:rsidP="00AE009F">
      <w:pPr>
        <w:spacing w:after="0" w:line="240" w:lineRule="auto"/>
      </w:pPr>
      <w:r>
        <w:rPr>
          <w:b/>
          <w:sz w:val="24"/>
        </w:rPr>
        <w:t>Python Analytics Project</w:t>
      </w:r>
      <w:r>
        <w:br/>
        <w:t>• Used Python, Pandas, and NumPy libraries for data cleaning, analysis, and visualization.</w:t>
      </w:r>
    </w:p>
    <w:p w14:paraId="4733D326" w14:textId="77777777" w:rsidR="00017F37" w:rsidRDefault="00000000" w:rsidP="00AE009F">
      <w:pPr>
        <w:spacing w:after="0" w:line="240" w:lineRule="auto"/>
      </w:pPr>
      <w:r>
        <w:rPr>
          <w:b/>
          <w:sz w:val="24"/>
        </w:rPr>
        <w:t>Student Management System</w:t>
      </w:r>
      <w:r>
        <w:br/>
        <w:t>• Developed a Student Management System using Python and MySQL with add, update, delete, and search student functionalities.</w:t>
      </w:r>
    </w:p>
    <w:p w14:paraId="312BE2FD" w14:textId="77777777" w:rsidR="00AE009F" w:rsidRDefault="00000000" w:rsidP="00AE009F">
      <w:pPr>
        <w:spacing w:after="0" w:line="240" w:lineRule="auto"/>
      </w:pPr>
      <w:r>
        <w:rPr>
          <w:b/>
          <w:sz w:val="24"/>
        </w:rPr>
        <w:t>Power BI Sales Dashboard</w:t>
      </w:r>
      <w:r>
        <w:br/>
        <w:t>• Designed an interactive Power BI dashboard with KPIs, charts, slicers, and business reports including sales trends and top product analysis.</w:t>
      </w:r>
    </w:p>
    <w:p w14:paraId="4888BAC9" w14:textId="056FE835" w:rsidR="00017F37" w:rsidRDefault="00000000" w:rsidP="00AE009F">
      <w:pPr>
        <w:spacing w:after="0" w:line="240" w:lineRule="auto"/>
      </w:pPr>
      <w:r>
        <w:rPr>
          <w:b/>
          <w:sz w:val="24"/>
        </w:rPr>
        <w:t>Streamlit Analytics App</w:t>
      </w:r>
      <w:r>
        <w:br/>
        <w:t>• Built an interactive Streamlit web application for dashboard reporting and data visualization.</w:t>
      </w:r>
    </w:p>
    <w:p w14:paraId="63F03978" w14:textId="11D995E6" w:rsidR="00AE009F" w:rsidRPr="00AE009F" w:rsidRDefault="00000000" w:rsidP="00AE009F">
      <w:pPr>
        <w:pStyle w:val="Heading1"/>
        <w:spacing w:before="240" w:line="240" w:lineRule="auto"/>
      </w:pPr>
      <w: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3"/>
        <w:gridCol w:w="3393"/>
        <w:gridCol w:w="3393"/>
      </w:tblGrid>
      <w:tr w:rsidR="00017F37" w14:paraId="04F1042F" w14:textId="77777777" w:rsidTr="00AE009F">
        <w:trPr>
          <w:trHeight w:val="246"/>
        </w:trPr>
        <w:tc>
          <w:tcPr>
            <w:tcW w:w="3393" w:type="dxa"/>
          </w:tcPr>
          <w:p w14:paraId="06E998B7" w14:textId="77777777" w:rsidR="00017F37" w:rsidRDefault="00000000" w:rsidP="00AE009F">
            <w:r>
              <w:t>Qualification</w:t>
            </w:r>
          </w:p>
        </w:tc>
        <w:tc>
          <w:tcPr>
            <w:tcW w:w="3393" w:type="dxa"/>
          </w:tcPr>
          <w:p w14:paraId="4A9463A5" w14:textId="77777777" w:rsidR="00017F37" w:rsidRDefault="00000000" w:rsidP="00AE009F">
            <w:r>
              <w:t>Institution</w:t>
            </w:r>
          </w:p>
        </w:tc>
        <w:tc>
          <w:tcPr>
            <w:tcW w:w="3393" w:type="dxa"/>
          </w:tcPr>
          <w:p w14:paraId="39BF8F80" w14:textId="77777777" w:rsidR="00017F37" w:rsidRDefault="00000000" w:rsidP="001378DD">
            <w:r>
              <w:t>Year</w:t>
            </w:r>
          </w:p>
        </w:tc>
      </w:tr>
      <w:tr w:rsidR="00017F37" w14:paraId="6AB4C744" w14:textId="77777777" w:rsidTr="00AE009F">
        <w:trPr>
          <w:trHeight w:val="231"/>
        </w:trPr>
        <w:tc>
          <w:tcPr>
            <w:tcW w:w="3393" w:type="dxa"/>
          </w:tcPr>
          <w:p w14:paraId="2D3A3B05" w14:textId="77777777" w:rsidR="00017F37" w:rsidRDefault="00000000" w:rsidP="00AE009F">
            <w:r>
              <w:t>MCA</w:t>
            </w:r>
          </w:p>
        </w:tc>
        <w:tc>
          <w:tcPr>
            <w:tcW w:w="3393" w:type="dxa"/>
          </w:tcPr>
          <w:p w14:paraId="2DF6EE48" w14:textId="77777777" w:rsidR="00017F37" w:rsidRDefault="00000000" w:rsidP="00AE009F">
            <w:r>
              <w:t>Indira Gandhi University</w:t>
            </w:r>
          </w:p>
        </w:tc>
        <w:tc>
          <w:tcPr>
            <w:tcW w:w="3393" w:type="dxa"/>
          </w:tcPr>
          <w:p w14:paraId="75201439" w14:textId="77777777" w:rsidR="00017F37" w:rsidRDefault="00000000" w:rsidP="001378DD">
            <w:r>
              <w:t>2025</w:t>
            </w:r>
          </w:p>
        </w:tc>
      </w:tr>
      <w:tr w:rsidR="00017F37" w14:paraId="06077A7D" w14:textId="77777777" w:rsidTr="00AE009F">
        <w:trPr>
          <w:trHeight w:val="246"/>
        </w:trPr>
        <w:tc>
          <w:tcPr>
            <w:tcW w:w="3393" w:type="dxa"/>
          </w:tcPr>
          <w:p w14:paraId="344D5F95" w14:textId="77777777" w:rsidR="00017F37" w:rsidRDefault="00000000" w:rsidP="00AE009F">
            <w:r>
              <w:t>B.Sc. (Computer Science)</w:t>
            </w:r>
          </w:p>
        </w:tc>
        <w:tc>
          <w:tcPr>
            <w:tcW w:w="3393" w:type="dxa"/>
          </w:tcPr>
          <w:p w14:paraId="1758B5D7" w14:textId="77777777" w:rsidR="00017F37" w:rsidRDefault="00000000" w:rsidP="00AE009F">
            <w:r>
              <w:t>Indira Gandhi University</w:t>
            </w:r>
          </w:p>
        </w:tc>
        <w:tc>
          <w:tcPr>
            <w:tcW w:w="3393" w:type="dxa"/>
          </w:tcPr>
          <w:p w14:paraId="4144C35C" w14:textId="77777777" w:rsidR="00017F37" w:rsidRDefault="00000000" w:rsidP="001378DD">
            <w:r>
              <w:t>2021</w:t>
            </w:r>
          </w:p>
        </w:tc>
      </w:tr>
      <w:tr w:rsidR="00017F37" w14:paraId="54629A81" w14:textId="77777777" w:rsidTr="00AE009F">
        <w:trPr>
          <w:trHeight w:val="233"/>
        </w:trPr>
        <w:tc>
          <w:tcPr>
            <w:tcW w:w="3393" w:type="dxa"/>
          </w:tcPr>
          <w:p w14:paraId="67F2CD9F" w14:textId="77777777" w:rsidR="00017F37" w:rsidRDefault="00000000" w:rsidP="00AE009F">
            <w:r>
              <w:t>Senior Secondary (12th)</w:t>
            </w:r>
          </w:p>
        </w:tc>
        <w:tc>
          <w:tcPr>
            <w:tcW w:w="3393" w:type="dxa"/>
          </w:tcPr>
          <w:p w14:paraId="68C74026" w14:textId="77777777" w:rsidR="00017F37" w:rsidRDefault="00000000" w:rsidP="00AE009F">
            <w:r>
              <w:t>Govt. Girl Sr. Sec. School, Gurawara</w:t>
            </w:r>
          </w:p>
        </w:tc>
        <w:tc>
          <w:tcPr>
            <w:tcW w:w="3393" w:type="dxa"/>
          </w:tcPr>
          <w:p w14:paraId="3EF4E784" w14:textId="77777777" w:rsidR="00017F37" w:rsidRDefault="00000000" w:rsidP="00AE009F">
            <w:r>
              <w:t>2018</w:t>
            </w:r>
          </w:p>
        </w:tc>
      </w:tr>
      <w:tr w:rsidR="00017F37" w14:paraId="6F48E1F4" w14:textId="77777777" w:rsidTr="00AE009F">
        <w:trPr>
          <w:trHeight w:val="197"/>
        </w:trPr>
        <w:tc>
          <w:tcPr>
            <w:tcW w:w="3393" w:type="dxa"/>
          </w:tcPr>
          <w:p w14:paraId="65CE21C0" w14:textId="77777777" w:rsidR="00017F37" w:rsidRDefault="00000000" w:rsidP="00AE009F">
            <w:r>
              <w:t>Secondary (10th)</w:t>
            </w:r>
          </w:p>
        </w:tc>
        <w:tc>
          <w:tcPr>
            <w:tcW w:w="3393" w:type="dxa"/>
          </w:tcPr>
          <w:p w14:paraId="2FF1A941" w14:textId="77777777" w:rsidR="00017F37" w:rsidRDefault="00000000" w:rsidP="00AE009F">
            <w:r>
              <w:t>Govt. Girl Sr. Sec. School, Gurawara</w:t>
            </w:r>
          </w:p>
        </w:tc>
        <w:tc>
          <w:tcPr>
            <w:tcW w:w="3393" w:type="dxa"/>
          </w:tcPr>
          <w:p w14:paraId="64F6E8AB" w14:textId="77777777" w:rsidR="00017F37" w:rsidRDefault="00000000" w:rsidP="00AE009F">
            <w:r>
              <w:t>2016</w:t>
            </w:r>
          </w:p>
        </w:tc>
      </w:tr>
    </w:tbl>
    <w:p w14:paraId="5A1134D1" w14:textId="77777777" w:rsidR="00017F37" w:rsidRDefault="00000000" w:rsidP="00AE009F">
      <w:pPr>
        <w:pStyle w:val="Heading1"/>
        <w:spacing w:before="240" w:line="240" w:lineRule="auto"/>
      </w:pPr>
      <w:r>
        <w:t>Soft Skills</w:t>
      </w:r>
    </w:p>
    <w:p w14:paraId="4BF67CD0" w14:textId="77777777" w:rsidR="001378DD" w:rsidRDefault="001378DD" w:rsidP="001378DD">
      <w:pPr>
        <w:pStyle w:val="ListBullet"/>
        <w:spacing w:after="0" w:line="240" w:lineRule="auto"/>
        <w:sectPr w:rsidR="001378DD" w:rsidSect="001378D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1241469" w14:textId="77777777" w:rsidR="00017F37" w:rsidRDefault="00000000" w:rsidP="001378DD">
      <w:pPr>
        <w:pStyle w:val="ListBullet"/>
        <w:spacing w:after="0" w:line="240" w:lineRule="auto"/>
      </w:pPr>
      <w:r>
        <w:t>Analytical Thinking</w:t>
      </w:r>
    </w:p>
    <w:p w14:paraId="402FDBDB" w14:textId="77777777" w:rsidR="00017F37" w:rsidRDefault="00000000" w:rsidP="001378DD">
      <w:pPr>
        <w:pStyle w:val="ListBullet"/>
        <w:spacing w:after="0" w:line="240" w:lineRule="auto"/>
      </w:pPr>
      <w:r>
        <w:t>Problem Solving</w:t>
      </w:r>
    </w:p>
    <w:p w14:paraId="071246FD" w14:textId="77777777" w:rsidR="00017F37" w:rsidRDefault="00000000" w:rsidP="001378DD">
      <w:pPr>
        <w:pStyle w:val="ListBullet"/>
        <w:spacing w:after="0" w:line="240" w:lineRule="auto"/>
      </w:pPr>
      <w:r>
        <w:t>Communication Skills</w:t>
      </w:r>
    </w:p>
    <w:p w14:paraId="3DC7D04C" w14:textId="77777777" w:rsidR="001378DD" w:rsidRDefault="001378DD" w:rsidP="001378DD">
      <w:pPr>
        <w:pStyle w:val="ListBullet"/>
        <w:numPr>
          <w:ilvl w:val="0"/>
          <w:numId w:val="0"/>
        </w:numPr>
        <w:spacing w:after="0" w:line="120" w:lineRule="auto"/>
        <w:ind w:left="360"/>
      </w:pPr>
    </w:p>
    <w:p w14:paraId="633A16FF" w14:textId="77777777" w:rsidR="00017F37" w:rsidRDefault="00000000" w:rsidP="001378DD">
      <w:pPr>
        <w:pStyle w:val="ListBullet"/>
        <w:spacing w:after="0" w:line="240" w:lineRule="auto"/>
      </w:pPr>
      <w:r>
        <w:t>Time Management</w:t>
      </w:r>
    </w:p>
    <w:p w14:paraId="4A1F1167" w14:textId="77777777" w:rsidR="001378DD" w:rsidRDefault="00000000" w:rsidP="001378DD">
      <w:pPr>
        <w:pStyle w:val="ListBullet"/>
        <w:spacing w:before="180" w:after="0" w:line="240" w:lineRule="auto"/>
        <w:sectPr w:rsidR="001378DD" w:rsidSect="001378D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t>Attention to Detail</w:t>
      </w:r>
    </w:p>
    <w:p w14:paraId="46913297" w14:textId="77777777" w:rsidR="00017F37" w:rsidRDefault="00017F37" w:rsidP="001378DD">
      <w:pPr>
        <w:pStyle w:val="ListBullet"/>
        <w:numPr>
          <w:ilvl w:val="0"/>
          <w:numId w:val="0"/>
        </w:numPr>
        <w:spacing w:after="0" w:line="120" w:lineRule="auto"/>
      </w:pPr>
    </w:p>
    <w:p w14:paraId="57A70BC8" w14:textId="77777777" w:rsidR="00AE009F" w:rsidRDefault="00AE009F" w:rsidP="00AE009F">
      <w:pPr>
        <w:pStyle w:val="Heading1"/>
        <w:spacing w:before="10" w:line="240" w:lineRule="auto"/>
        <w:sectPr w:rsidR="00AE009F" w:rsidSect="001378D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B4EB1A8" w14:textId="77777777" w:rsidR="00017F37" w:rsidRDefault="00000000" w:rsidP="001378DD">
      <w:pPr>
        <w:pStyle w:val="Heading1"/>
        <w:spacing w:before="0" w:line="240" w:lineRule="auto"/>
      </w:pPr>
      <w:r>
        <w:t>Languages</w:t>
      </w:r>
    </w:p>
    <w:p w14:paraId="3E7BD77D" w14:textId="77777777" w:rsidR="00AE009F" w:rsidRDefault="00AE009F" w:rsidP="0085742D">
      <w:pPr>
        <w:spacing w:line="240" w:lineRule="auto"/>
        <w:sectPr w:rsidR="00AE009F" w:rsidSect="00AE009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952BC84" w14:textId="77777777" w:rsidR="00AE009F" w:rsidRDefault="00000000" w:rsidP="00AE009F">
      <w:pPr>
        <w:spacing w:line="240" w:lineRule="auto"/>
      </w:pPr>
      <w:r>
        <w:t>English, Hindi</w:t>
      </w:r>
    </w:p>
    <w:p w14:paraId="47D2E03F" w14:textId="77777777" w:rsidR="00AE009F" w:rsidRDefault="00AE009F" w:rsidP="00AE009F">
      <w:pPr>
        <w:pStyle w:val="Heading1"/>
      </w:pPr>
      <w:r>
        <w:t>Hobbies</w:t>
      </w:r>
    </w:p>
    <w:p w14:paraId="0B7EFC5B" w14:textId="77777777" w:rsidR="00AE009F" w:rsidRDefault="00AE009F" w:rsidP="00AE009F">
      <w:r>
        <w:t>Gardening, Listening to Music, Painting, Cooking</w:t>
      </w:r>
    </w:p>
    <w:sectPr w:rsidR="00AE009F" w:rsidSect="00AE009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111737">
    <w:abstractNumId w:val="8"/>
  </w:num>
  <w:num w:numId="2" w16cid:durableId="2123569152">
    <w:abstractNumId w:val="6"/>
  </w:num>
  <w:num w:numId="3" w16cid:durableId="957032070">
    <w:abstractNumId w:val="5"/>
  </w:num>
  <w:num w:numId="4" w16cid:durableId="1918708223">
    <w:abstractNumId w:val="4"/>
  </w:num>
  <w:num w:numId="5" w16cid:durableId="594753484">
    <w:abstractNumId w:val="7"/>
  </w:num>
  <w:num w:numId="6" w16cid:durableId="791675697">
    <w:abstractNumId w:val="3"/>
  </w:num>
  <w:num w:numId="7" w16cid:durableId="1812359598">
    <w:abstractNumId w:val="2"/>
  </w:num>
  <w:num w:numId="8" w16cid:durableId="1718318701">
    <w:abstractNumId w:val="1"/>
  </w:num>
  <w:num w:numId="9" w16cid:durableId="34263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F37"/>
    <w:rsid w:val="00034616"/>
    <w:rsid w:val="0006063C"/>
    <w:rsid w:val="001378DD"/>
    <w:rsid w:val="0015074B"/>
    <w:rsid w:val="0029639D"/>
    <w:rsid w:val="00326F90"/>
    <w:rsid w:val="00375245"/>
    <w:rsid w:val="0085742D"/>
    <w:rsid w:val="008E2386"/>
    <w:rsid w:val="00996FF0"/>
    <w:rsid w:val="00AA1D8D"/>
    <w:rsid w:val="00AE009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45C9B"/>
  <w14:defaultImageDpi w14:val="300"/>
  <w15:docId w15:val="{BE7DA106-CB1E-4390-9141-17E59DE5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jyoti sharma</cp:lastModifiedBy>
  <cp:revision>3</cp:revision>
  <dcterms:created xsi:type="dcterms:W3CDTF">2013-12-23T23:15:00Z</dcterms:created>
  <dcterms:modified xsi:type="dcterms:W3CDTF">2026-05-26T11:40:00Z</dcterms:modified>
  <cp:category/>
</cp:coreProperties>
</file>